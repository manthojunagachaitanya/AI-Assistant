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C415" w14:textId="7EFAFD4A" w:rsidR="00503C90" w:rsidRDefault="00C619DD" w:rsidP="005E6D63">
      <w:pPr>
        <w:pStyle w:val="Heading1"/>
        <w:jc w:val="center"/>
      </w:pPr>
      <w:r>
        <w:t>ONLINE LEARNING PLATFORM</w:t>
      </w:r>
    </w:p>
    <w:p w14:paraId="419F0710" w14:textId="77777777" w:rsidR="005E6D63" w:rsidRPr="005E6D63" w:rsidRDefault="005E6D63" w:rsidP="005E6D63">
      <w:pPr>
        <w:jc w:val="center"/>
      </w:pPr>
      <w:r w:rsidRPr="005E6D63">
        <w:t>A Course Project Report</w:t>
      </w:r>
    </w:p>
    <w:p w14:paraId="139B682B" w14:textId="25DC18B7" w:rsidR="005E6D63" w:rsidRPr="005E6D63" w:rsidRDefault="005E6D63" w:rsidP="005E6D63">
      <w:pPr>
        <w:rPr>
          <w:lang w:val="en-IN"/>
        </w:rPr>
      </w:pPr>
      <w:r>
        <w:t xml:space="preserve">        </w:t>
      </w:r>
      <w:r w:rsidRPr="005E6D63">
        <w:t>Submitted in the partial fulfillment of the completion of the course</w:t>
      </w:r>
      <w:r>
        <w:t>(</w:t>
      </w:r>
      <w:hyperlink r:id="rId6" w:history="1">
        <w:r w:rsidRPr="005E6D63">
          <w:rPr>
            <w:rStyle w:val="Hyperlink"/>
            <w:color w:val="000000" w:themeColor="text1"/>
            <w:lang w:val="en-IN"/>
          </w:rPr>
          <w:t>23CS002PC304)</w:t>
        </w:r>
      </w:hyperlink>
    </w:p>
    <w:p w14:paraId="6F2F9969" w14:textId="4BF7E6F4" w:rsidR="005E6D63" w:rsidRPr="005E6D63" w:rsidRDefault="005E6D63" w:rsidP="005E6D63">
      <w:pPr>
        <w:jc w:val="center"/>
      </w:pPr>
      <w:r>
        <w:t xml:space="preserve"> </w:t>
      </w:r>
      <w:r w:rsidRPr="005E6D63">
        <w:rPr>
          <w:b/>
          <w:bCs/>
        </w:rPr>
        <w:t>Ai Assisted Coding</w:t>
      </w:r>
    </w:p>
    <w:p w14:paraId="51C242D4" w14:textId="33CD2F91" w:rsidR="00503C90" w:rsidRDefault="008734E3" w:rsidP="005E6D63">
      <w:pPr>
        <w:jc w:val="center"/>
      </w:pPr>
      <w:r w:rsidRPr="008734E3">
        <w:t xml:space="preserve">Submitted by </w:t>
      </w:r>
      <w:proofErr w:type="spellStart"/>
      <w:r w:rsidRPr="008734E3">
        <w:t>Manthoju</w:t>
      </w:r>
      <w:proofErr w:type="spellEnd"/>
      <w:r w:rsidRPr="008734E3">
        <w:t xml:space="preserve"> Naga Chaitanya (2403A52458)</w:t>
      </w:r>
    </w:p>
    <w:p w14:paraId="607FE3C0" w14:textId="77777777" w:rsidR="005E6D63" w:rsidRDefault="005E6D63" w:rsidP="005E6D63">
      <w:pPr>
        <w:jc w:val="center"/>
      </w:pPr>
      <w:r w:rsidRPr="005E6D63">
        <w:t xml:space="preserve">In III </w:t>
      </w:r>
      <w:proofErr w:type="gramStart"/>
      <w:r w:rsidRPr="005E6D63">
        <w:t>Year II</w:t>
      </w:r>
      <w:proofErr w:type="gramEnd"/>
      <w:r w:rsidRPr="005E6D63">
        <w:t xml:space="preserve"> Semester B. Tech-CSE</w:t>
      </w:r>
    </w:p>
    <w:p w14:paraId="27654086" w14:textId="59DFEB49" w:rsidR="005E6D63" w:rsidRDefault="005E6D63" w:rsidP="005E6D63">
      <w:pPr>
        <w:jc w:val="center"/>
      </w:pPr>
      <w:r w:rsidRPr="005E6D63">
        <w:t>Under the supervision of the faculty</w:t>
      </w:r>
    </w:p>
    <w:p w14:paraId="02365DFC" w14:textId="77777777" w:rsidR="005E6D63" w:rsidRDefault="005E6D63" w:rsidP="005E6D63">
      <w:pPr>
        <w:jc w:val="center"/>
        <w:rPr>
          <w:b/>
          <w:bCs/>
          <w:color w:val="000000" w:themeColor="text1"/>
        </w:rPr>
      </w:pPr>
      <w:hyperlink r:id="rId7" w:history="1">
        <w:r w:rsidRPr="005E6D63">
          <w:rPr>
            <w:rStyle w:val="Hyperlink"/>
            <w:b/>
            <w:bCs/>
            <w:color w:val="000000" w:themeColor="text1"/>
          </w:rPr>
          <w:t xml:space="preserve">Md. </w:t>
        </w:r>
        <w:proofErr w:type="spellStart"/>
        <w:r w:rsidRPr="005E6D63">
          <w:rPr>
            <w:rStyle w:val="Hyperlink"/>
            <w:b/>
            <w:bCs/>
            <w:color w:val="000000" w:themeColor="text1"/>
          </w:rPr>
          <w:t>Sallauddin</w:t>
        </w:r>
        <w:proofErr w:type="spellEnd"/>
      </w:hyperlink>
    </w:p>
    <w:p w14:paraId="6AA76896" w14:textId="77777777" w:rsidR="005E6D63" w:rsidRPr="005E6D63" w:rsidRDefault="005E6D63" w:rsidP="005E6D63">
      <w:pPr>
        <w:jc w:val="center"/>
      </w:pPr>
      <w:r w:rsidRPr="005E6D63">
        <w:rPr>
          <w:lang w:val="en-IN"/>
        </w:rPr>
        <w:t>Assistant Professor</w:t>
      </w:r>
      <w:r w:rsidRPr="005E6D63">
        <w:t xml:space="preserve"> SOCS&amp; AI</w:t>
      </w:r>
    </w:p>
    <w:p w14:paraId="33643AD4" w14:textId="77777777" w:rsidR="005E6D63" w:rsidRPr="005E6D63" w:rsidRDefault="005E6D63" w:rsidP="005E6D63">
      <w:pPr>
        <w:jc w:val="center"/>
      </w:pPr>
      <w:r w:rsidRPr="005E6D63">
        <w:t>Academic Year 2025-2026</w:t>
      </w:r>
    </w:p>
    <w:p w14:paraId="7B8D9602" w14:textId="785911E9" w:rsidR="005E6D63" w:rsidRPr="005E6D63" w:rsidRDefault="005E6D63" w:rsidP="005E6D63">
      <w:pPr>
        <w:jc w:val="center"/>
        <w:rPr>
          <w:lang w:val="en-IN"/>
        </w:rPr>
      </w:pPr>
      <w:r>
        <w:rPr>
          <w:noProof/>
        </w:rPr>
        <w:drawing>
          <wp:inline distT="0" distB="0" distL="0" distR="0" wp14:anchorId="0C110950" wp14:editId="049F0AAC">
            <wp:extent cx="925830" cy="376555"/>
            <wp:effectExtent l="0" t="0" r="7620" b="444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93DB" w14:textId="77777777" w:rsidR="005E6D63" w:rsidRPr="005E6D63" w:rsidRDefault="005E6D63" w:rsidP="005E6D63">
      <w:pPr>
        <w:jc w:val="center"/>
      </w:pPr>
      <w:r w:rsidRPr="005E6D63">
        <w:t>Department of Computer Science &amp; Artificial Intelligence SR University</w:t>
      </w:r>
    </w:p>
    <w:p w14:paraId="19E1EF2F" w14:textId="77777777" w:rsidR="005E6D63" w:rsidRPr="005E6D63" w:rsidRDefault="005E6D63" w:rsidP="005E6D63">
      <w:pPr>
        <w:jc w:val="center"/>
      </w:pPr>
      <w:r w:rsidRPr="005E6D63">
        <w:t>Warangal, Telangana, India</w:t>
      </w:r>
    </w:p>
    <w:p w14:paraId="0456EEB3" w14:textId="77777777" w:rsidR="005E6D63" w:rsidRDefault="005E6D63" w:rsidP="005E6D63">
      <w:pPr>
        <w:jc w:val="center"/>
      </w:pPr>
    </w:p>
    <w:p w14:paraId="121CBF87" w14:textId="7AC041E4" w:rsidR="005E6D63" w:rsidRPr="005E6D63" w:rsidRDefault="005E6D63" w:rsidP="005E6D63">
      <w:pPr>
        <w:jc w:val="center"/>
        <w:rPr>
          <w:b/>
          <w:bCs/>
          <w:color w:val="000000" w:themeColor="text1"/>
        </w:rPr>
      </w:pPr>
    </w:p>
    <w:p w14:paraId="499E1788" w14:textId="77777777" w:rsidR="005E6D63" w:rsidRPr="005E6D63" w:rsidRDefault="005E6D63" w:rsidP="005E6D63">
      <w:pPr>
        <w:jc w:val="center"/>
      </w:pPr>
    </w:p>
    <w:p w14:paraId="427DCF44" w14:textId="77777777" w:rsidR="005E6D63" w:rsidRDefault="005E6D63"/>
    <w:p w14:paraId="248A99C1" w14:textId="77777777" w:rsidR="00503C90" w:rsidRDefault="00C619DD">
      <w:r>
        <w:t>1. INTRODUCTION</w:t>
      </w:r>
    </w:p>
    <w:p w14:paraId="743959AD" w14:textId="77777777" w:rsidR="00503C90" w:rsidRDefault="00C619DD">
      <w:r>
        <w:t>The Online Learning Platform is a full-stack web application designed to provide a structured and secure environment for online education. It supports Admin and Student roles and is developed using AI-driven prompt-based development.</w:t>
      </w:r>
    </w:p>
    <w:p w14:paraId="57323683" w14:textId="77777777" w:rsidR="00503C90" w:rsidRDefault="00503C90"/>
    <w:p w14:paraId="3C621263" w14:textId="77777777" w:rsidR="00503C90" w:rsidRDefault="00C619DD">
      <w:r>
        <w:t>2. PROBLEM STATEMENT</w:t>
      </w:r>
    </w:p>
    <w:p w14:paraId="19682ECB" w14:textId="77777777" w:rsidR="00503C90" w:rsidRDefault="00C619DD">
      <w:r>
        <w:t>Traditional systems lack secure authentication, role-based access, and scalable deployment. This project solves these issues.</w:t>
      </w:r>
    </w:p>
    <w:p w14:paraId="4CD7D885" w14:textId="77777777" w:rsidR="00503C90" w:rsidRDefault="00503C90"/>
    <w:p w14:paraId="0F9A37B1" w14:textId="77777777" w:rsidR="00503C90" w:rsidRDefault="00C619DD">
      <w:r>
        <w:lastRenderedPageBreak/>
        <w:t>3. OBJECTIVES</w:t>
      </w:r>
    </w:p>
    <w:p w14:paraId="2A573ED2" w14:textId="77777777" w:rsidR="00503C90" w:rsidRDefault="00C619DD">
      <w:r>
        <w:t>- Secure login using JWT</w:t>
      </w:r>
    </w:p>
    <w:p w14:paraId="7011B6A2" w14:textId="77777777" w:rsidR="00503C90" w:rsidRDefault="00C619DD">
      <w:r>
        <w:t>- Role-based access</w:t>
      </w:r>
    </w:p>
    <w:p w14:paraId="72985577" w14:textId="77777777" w:rsidR="00503C90" w:rsidRDefault="00C619DD">
      <w:r>
        <w:t>- Course management</w:t>
      </w:r>
    </w:p>
    <w:p w14:paraId="5913B6BB" w14:textId="77777777" w:rsidR="00503C90" w:rsidRDefault="00C619DD">
      <w:r>
        <w:t>- Responsive UI</w:t>
      </w:r>
    </w:p>
    <w:p w14:paraId="6456118D" w14:textId="77777777" w:rsidR="00503C90" w:rsidRDefault="00C619DD">
      <w:r>
        <w:t>- API integration</w:t>
      </w:r>
    </w:p>
    <w:p w14:paraId="54EC4475" w14:textId="77777777" w:rsidR="00503C90" w:rsidRDefault="00C619DD">
      <w:r>
        <w:t>- Cloud deployment</w:t>
      </w:r>
    </w:p>
    <w:p w14:paraId="070B2E79" w14:textId="77777777" w:rsidR="00503C90" w:rsidRDefault="00503C90"/>
    <w:p w14:paraId="530295FF" w14:textId="77777777" w:rsidR="00503C90" w:rsidRDefault="00C619DD">
      <w:r>
        <w:t>4. SYSTEM ARCHITECTURE</w:t>
      </w:r>
    </w:p>
    <w:p w14:paraId="254140C3" w14:textId="77777777" w:rsidR="00503C90" w:rsidRDefault="00C619DD">
      <w:r>
        <w:t>Frontend: React.js</w:t>
      </w:r>
    </w:p>
    <w:p w14:paraId="535E4C9C" w14:textId="77777777" w:rsidR="00503C90" w:rsidRDefault="00C619DD">
      <w:r>
        <w:t>Backend: Node.js + Express</w:t>
      </w:r>
    </w:p>
    <w:p w14:paraId="63ADD95B" w14:textId="77777777" w:rsidR="00503C90" w:rsidRDefault="00C619DD">
      <w:r>
        <w:t>Database: MongoDB Atlas</w:t>
      </w:r>
    </w:p>
    <w:p w14:paraId="1F786C5A" w14:textId="77777777" w:rsidR="00503C90" w:rsidRDefault="00C619DD">
      <w:r>
        <w:t>Authentication: JWT</w:t>
      </w:r>
    </w:p>
    <w:p w14:paraId="69E16892" w14:textId="77777777" w:rsidR="00503C90" w:rsidRDefault="00C619DD">
      <w:r>
        <w:t>Deployment: Vercel &amp; Render</w:t>
      </w:r>
    </w:p>
    <w:p w14:paraId="0775ABDE" w14:textId="77777777" w:rsidR="00503C90" w:rsidRDefault="00503C90"/>
    <w:p w14:paraId="484F1CAB" w14:textId="77777777" w:rsidR="00503C90" w:rsidRDefault="00C619DD">
      <w:r>
        <w:t>5. METHODOLOGY</w:t>
      </w:r>
    </w:p>
    <w:p w14:paraId="1E0BAEBB" w14:textId="77777777" w:rsidR="00503C90" w:rsidRDefault="00C619DD">
      <w:r>
        <w:t>AI prompts used to generate full-stack code, APIs, frontend pages, and deployment.</w:t>
      </w:r>
    </w:p>
    <w:p w14:paraId="413AF0E8" w14:textId="77777777" w:rsidR="00503C90" w:rsidRDefault="00503C90"/>
    <w:p w14:paraId="0D38DE3C" w14:textId="77777777" w:rsidR="00503C90" w:rsidRDefault="00C619DD">
      <w:r>
        <w:t>6. TOOLS</w:t>
      </w:r>
    </w:p>
    <w:p w14:paraId="59B25121" w14:textId="77777777" w:rsidR="00503C90" w:rsidRDefault="00C619DD">
      <w:r>
        <w:t>React, Node, Express, MongoDB, JWT, bcrypt, Axios, Claude AI</w:t>
      </w:r>
    </w:p>
    <w:p w14:paraId="28DF34B5" w14:textId="77777777" w:rsidR="00503C90" w:rsidRDefault="00503C90"/>
    <w:p w14:paraId="15F5D5CE" w14:textId="77777777" w:rsidR="00503C90" w:rsidRDefault="00C619DD">
      <w:r>
        <w:t>7. WORKFLOW</w:t>
      </w:r>
    </w:p>
    <w:p w14:paraId="1317EF58" w14:textId="77777777" w:rsidR="00503C90" w:rsidRDefault="00C619DD">
      <w:r>
        <w:t>User → Login → JWT → Role → Access Courses → DB interaction</w:t>
      </w:r>
    </w:p>
    <w:p w14:paraId="1845BC97" w14:textId="77777777" w:rsidR="00503C90" w:rsidRDefault="00503C90"/>
    <w:p w14:paraId="4660BA7B" w14:textId="77777777" w:rsidR="00503C90" w:rsidRDefault="00C619DD">
      <w:r>
        <w:t>8. FEATURES</w:t>
      </w:r>
    </w:p>
    <w:p w14:paraId="07DEE16B" w14:textId="77777777" w:rsidR="00503C90" w:rsidRDefault="00C619DD">
      <w:r>
        <w:t>Secure auth, role control, responsive UI, cloud deployment</w:t>
      </w:r>
    </w:p>
    <w:p w14:paraId="0C7A8C75" w14:textId="77777777" w:rsidR="00503C90" w:rsidRDefault="00503C90"/>
    <w:p w14:paraId="546B1C06" w14:textId="77777777" w:rsidR="00503C90" w:rsidRDefault="00C619DD">
      <w:r>
        <w:t>9. RESULTS</w:t>
      </w:r>
    </w:p>
    <w:p w14:paraId="2C1F02E0" w14:textId="77777777" w:rsidR="00503C90" w:rsidRDefault="00C619DD">
      <w:r>
        <w:t>System works with login, course viewing, and admin controls.</w:t>
      </w:r>
    </w:p>
    <w:p w14:paraId="3CBE060B" w14:textId="77777777" w:rsidR="00503C90" w:rsidRDefault="00503C90"/>
    <w:p w14:paraId="60FAB673" w14:textId="77777777" w:rsidR="00503C90" w:rsidRDefault="00C619DD">
      <w:r>
        <w:t>10. ADVANTAGES</w:t>
      </w:r>
    </w:p>
    <w:p w14:paraId="0D364D8C" w14:textId="77777777" w:rsidR="00503C90" w:rsidRDefault="00C619DD">
      <w:r>
        <w:t>Secure, scalable, easy to use</w:t>
      </w:r>
    </w:p>
    <w:p w14:paraId="77499952" w14:textId="77777777" w:rsidR="00503C90" w:rsidRDefault="00503C90"/>
    <w:p w14:paraId="5D8BD819" w14:textId="77777777" w:rsidR="00503C90" w:rsidRDefault="00C619DD">
      <w:r>
        <w:t>11. LIMITATIONS</w:t>
      </w:r>
    </w:p>
    <w:p w14:paraId="58EE13EB" w14:textId="77777777" w:rsidR="00503C90" w:rsidRDefault="00C619DD">
      <w:r>
        <w:t>Basic features, no advanced analytics</w:t>
      </w:r>
    </w:p>
    <w:p w14:paraId="407EFA3C" w14:textId="77777777" w:rsidR="00503C90" w:rsidRDefault="00503C90"/>
    <w:p w14:paraId="62529DCC" w14:textId="77777777" w:rsidR="00503C90" w:rsidRDefault="00C619DD">
      <w:r>
        <w:t>12. APPLICATIONS</w:t>
      </w:r>
    </w:p>
    <w:p w14:paraId="167C7853" w14:textId="77777777" w:rsidR="00503C90" w:rsidRDefault="00C619DD">
      <w:r>
        <w:t>E-learning, training systems</w:t>
      </w:r>
    </w:p>
    <w:p w14:paraId="4020BA21" w14:textId="77777777" w:rsidR="00503C90" w:rsidRDefault="00503C90"/>
    <w:p w14:paraId="429163BF" w14:textId="77777777" w:rsidR="00503C90" w:rsidRDefault="00C619DD">
      <w:r>
        <w:t>13. FUTURE SCOPE</w:t>
      </w:r>
    </w:p>
    <w:p w14:paraId="5EAC7578" w14:textId="77777777" w:rsidR="00503C90" w:rsidRDefault="00C619DD">
      <w:r>
        <w:t>Video lectures, dashboards, tracking</w:t>
      </w:r>
    </w:p>
    <w:p w14:paraId="192369B1" w14:textId="77777777" w:rsidR="00503C90" w:rsidRDefault="00503C90"/>
    <w:p w14:paraId="7E9A70C1" w14:textId="77777777" w:rsidR="00503C90" w:rsidRDefault="00C619DD">
      <w:r>
        <w:t>14. CONCLUSION</w:t>
      </w:r>
    </w:p>
    <w:p w14:paraId="05E4AAEE" w14:textId="77777777" w:rsidR="00503C90" w:rsidRDefault="00C619DD">
      <w:r>
        <w:t>Successful full-stack AI-based project</w:t>
      </w:r>
    </w:p>
    <w:p w14:paraId="307E27E1" w14:textId="77777777" w:rsidR="00503C90" w:rsidRDefault="00503C90"/>
    <w:p w14:paraId="72CCBE26" w14:textId="77777777" w:rsidR="00503C90" w:rsidRDefault="00C619DD">
      <w:r>
        <w:t>15. REFERENCES</w:t>
      </w:r>
    </w:p>
    <w:p w14:paraId="33A7A8B9" w14:textId="77777777" w:rsidR="00503C90" w:rsidRDefault="00C619DD">
      <w:r>
        <w:t>React, Node, MongoDB, JWT, Vercel, Render, Claude AI</w:t>
      </w:r>
    </w:p>
    <w:p w14:paraId="420090DB" w14:textId="77777777" w:rsidR="00503C90" w:rsidRDefault="00503C90"/>
    <w:sectPr w:rsidR="00503C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DD5EBB"/>
    <w:multiLevelType w:val="multilevel"/>
    <w:tmpl w:val="049C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63795">
    <w:abstractNumId w:val="8"/>
  </w:num>
  <w:num w:numId="2" w16cid:durableId="1165783920">
    <w:abstractNumId w:val="6"/>
  </w:num>
  <w:num w:numId="3" w16cid:durableId="2090612031">
    <w:abstractNumId w:val="5"/>
  </w:num>
  <w:num w:numId="4" w16cid:durableId="79836434">
    <w:abstractNumId w:val="4"/>
  </w:num>
  <w:num w:numId="5" w16cid:durableId="99183112">
    <w:abstractNumId w:val="7"/>
  </w:num>
  <w:num w:numId="6" w16cid:durableId="2091149833">
    <w:abstractNumId w:val="3"/>
  </w:num>
  <w:num w:numId="7" w16cid:durableId="1817650975">
    <w:abstractNumId w:val="2"/>
  </w:num>
  <w:num w:numId="8" w16cid:durableId="1063915953">
    <w:abstractNumId w:val="1"/>
  </w:num>
  <w:num w:numId="9" w16cid:durableId="1147941325">
    <w:abstractNumId w:val="0"/>
  </w:num>
  <w:num w:numId="10" w16cid:durableId="2801837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BA3"/>
    <w:rsid w:val="00034616"/>
    <w:rsid w:val="0006063C"/>
    <w:rsid w:val="0015074B"/>
    <w:rsid w:val="0029639D"/>
    <w:rsid w:val="00326609"/>
    <w:rsid w:val="00326F90"/>
    <w:rsid w:val="00503C90"/>
    <w:rsid w:val="005E6D63"/>
    <w:rsid w:val="008734E3"/>
    <w:rsid w:val="00906FBC"/>
    <w:rsid w:val="00980EF6"/>
    <w:rsid w:val="00A246D0"/>
    <w:rsid w:val="00AA1D8D"/>
    <w:rsid w:val="00B069B3"/>
    <w:rsid w:val="00B47730"/>
    <w:rsid w:val="00C619DD"/>
    <w:rsid w:val="00CB0664"/>
    <w:rsid w:val="00E87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1BBDA"/>
  <w14:defaultImageDpi w14:val="300"/>
  <w15:docId w15:val="{2927A996-B9C7-C74E-B080-1A82A6D8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6D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https://canvas.instructure.com/courses/13717478/users/2527225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nvas.instructure.com/courses/13717478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Adluri</cp:lastModifiedBy>
  <cp:revision>2</cp:revision>
  <dcterms:created xsi:type="dcterms:W3CDTF">2026-04-22T13:48:00Z</dcterms:created>
  <dcterms:modified xsi:type="dcterms:W3CDTF">2026-04-22T13:48:00Z</dcterms:modified>
  <cp:category/>
</cp:coreProperties>
</file>